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587FE" w14:textId="5D9648BC" w:rsidR="00BB46CE" w:rsidRPr="000E341C" w:rsidRDefault="00045E42" w:rsidP="003C0CD7">
      <w:pPr>
        <w:spacing w:line="240" w:lineRule="auto"/>
        <w:jc w:val="center"/>
        <w:rPr>
          <w:rFonts w:ascii="Pragmatica" w:hAnsi="Pragmatica"/>
          <w:sz w:val="24"/>
          <w:szCs w:val="24"/>
        </w:rPr>
      </w:pPr>
      <w:r w:rsidRPr="000E341C">
        <w:rPr>
          <w:rFonts w:ascii="Pragmatica" w:hAnsi="Pragmatica"/>
          <w:b/>
          <w:sz w:val="24"/>
          <w:szCs w:val="24"/>
        </w:rPr>
        <w:t xml:space="preserve">SURAT PERMOHONAN MASUKAN DAN VALIDASI </w:t>
      </w:r>
      <w:r w:rsidR="0023144A">
        <w:rPr>
          <w:rFonts w:ascii="Pragmatica" w:hAnsi="Pragmatica"/>
          <w:b/>
          <w:sz w:val="24"/>
          <w:szCs w:val="24"/>
        </w:rPr>
        <w:t>IMPLEMENTASI PROPOSAL</w:t>
      </w:r>
    </w:p>
    <w:p w14:paraId="3DBECD07" w14:textId="77777777" w:rsidR="00BB46CE" w:rsidRPr="000E341C" w:rsidRDefault="00BB46CE" w:rsidP="003C0CD7">
      <w:pPr>
        <w:spacing w:line="240" w:lineRule="auto"/>
        <w:jc w:val="both"/>
        <w:rPr>
          <w:rFonts w:ascii="Pragmatica" w:hAnsi="Pragmatica"/>
        </w:rPr>
      </w:pPr>
    </w:p>
    <w:p w14:paraId="48351E23" w14:textId="40FB30BB" w:rsidR="00BB46CE" w:rsidRPr="000E341C" w:rsidRDefault="00045E42" w:rsidP="00AB58AE">
      <w:pPr>
        <w:tabs>
          <w:tab w:val="left" w:pos="1418"/>
        </w:tabs>
        <w:spacing w:after="0" w:line="240" w:lineRule="auto"/>
        <w:jc w:val="both"/>
        <w:rPr>
          <w:rFonts w:ascii="Pragmatica" w:hAnsi="Pragmatica"/>
        </w:rPr>
      </w:pPr>
      <w:r w:rsidRPr="000E341C">
        <w:rPr>
          <w:rFonts w:ascii="Pragmatica" w:hAnsi="Pragmatica"/>
        </w:rPr>
        <w:t>Lampiran</w:t>
      </w:r>
      <w:r w:rsidRPr="000E341C">
        <w:rPr>
          <w:rFonts w:ascii="Pragmatica" w:hAnsi="Pragmatica"/>
        </w:rPr>
        <w:tab/>
        <w:t>:1 (Satu) Berkas</w:t>
      </w:r>
    </w:p>
    <w:p w14:paraId="38D210B0" w14:textId="4E81B63C" w:rsidR="00BB46CE" w:rsidRPr="000E341C" w:rsidRDefault="00045E42" w:rsidP="00AB58AE">
      <w:pPr>
        <w:tabs>
          <w:tab w:val="left" w:pos="1418"/>
        </w:tabs>
        <w:spacing w:after="0" w:line="240" w:lineRule="auto"/>
        <w:ind w:left="2160" w:hanging="2160"/>
        <w:jc w:val="both"/>
        <w:rPr>
          <w:rFonts w:ascii="Pragmatica" w:hAnsi="Pragmatica"/>
        </w:rPr>
      </w:pPr>
      <w:r w:rsidRPr="000E341C">
        <w:rPr>
          <w:rFonts w:ascii="Pragmatica" w:hAnsi="Pragmatica"/>
        </w:rPr>
        <w:t>Perihal</w:t>
      </w:r>
      <w:r w:rsidR="00AB58AE">
        <w:rPr>
          <w:rFonts w:ascii="Pragmatica" w:hAnsi="Pragmatica"/>
        </w:rPr>
        <w:tab/>
      </w:r>
      <w:r w:rsidRPr="000E341C">
        <w:rPr>
          <w:rFonts w:ascii="Pragmatica" w:hAnsi="Pragmatica"/>
        </w:rPr>
        <w:t xml:space="preserve">:Permohonan Masukan dan Validasi Proposal </w:t>
      </w:r>
      <w:r w:rsidR="000E341C">
        <w:rPr>
          <w:rFonts w:ascii="Pragmatica" w:hAnsi="Pragmatica"/>
        </w:rPr>
        <w:t xml:space="preserve"> </w:t>
      </w:r>
      <w:r w:rsidRPr="000E341C">
        <w:rPr>
          <w:rFonts w:ascii="Pragmatica" w:hAnsi="Pragmatica"/>
        </w:rPr>
        <w:t>Implementasi</w:t>
      </w:r>
    </w:p>
    <w:p w14:paraId="6DD6FFF5" w14:textId="77777777" w:rsidR="00BB46CE" w:rsidRPr="000E341C" w:rsidRDefault="00BB46CE" w:rsidP="000E341C">
      <w:pPr>
        <w:spacing w:after="0" w:line="240" w:lineRule="auto"/>
        <w:jc w:val="both"/>
        <w:rPr>
          <w:rFonts w:ascii="Pragmatica" w:hAnsi="Pragmatica"/>
        </w:rPr>
      </w:pPr>
    </w:p>
    <w:p w14:paraId="6C2659E7" w14:textId="77777777" w:rsidR="00BB46CE" w:rsidRPr="000E341C" w:rsidRDefault="00045E42" w:rsidP="000E341C">
      <w:pPr>
        <w:spacing w:after="0" w:line="240" w:lineRule="auto"/>
        <w:jc w:val="both"/>
        <w:rPr>
          <w:rFonts w:ascii="Pragmatica" w:hAnsi="Pragmatica"/>
        </w:rPr>
      </w:pPr>
      <w:r w:rsidRPr="000E341C">
        <w:rPr>
          <w:rFonts w:ascii="Pragmatica" w:hAnsi="Pragmatica"/>
        </w:rPr>
        <w:t>Yth.</w:t>
      </w:r>
    </w:p>
    <w:p w14:paraId="1653F585" w14:textId="77777777" w:rsidR="00BB46CE" w:rsidRPr="000E341C" w:rsidRDefault="00045E42" w:rsidP="000E341C">
      <w:pPr>
        <w:spacing w:after="0" w:line="240" w:lineRule="auto"/>
        <w:jc w:val="both"/>
        <w:rPr>
          <w:rFonts w:ascii="Pragmatica" w:hAnsi="Pragmatica"/>
        </w:rPr>
      </w:pPr>
      <w:r w:rsidRPr="000E341C">
        <w:rPr>
          <w:rFonts w:ascii="Pragmatica" w:hAnsi="Pragmatica"/>
        </w:rPr>
        <w:t>Ibu Defi Rahkmawati</w:t>
      </w:r>
    </w:p>
    <w:p w14:paraId="2DFEB9DF" w14:textId="77777777" w:rsidR="00BB46CE" w:rsidRPr="000E341C" w:rsidRDefault="00045E42" w:rsidP="000E341C">
      <w:pPr>
        <w:spacing w:after="0" w:line="240" w:lineRule="auto"/>
        <w:jc w:val="both"/>
        <w:rPr>
          <w:rFonts w:ascii="Pragmatica" w:hAnsi="Pragmatica"/>
        </w:rPr>
      </w:pPr>
      <w:r w:rsidRPr="000E341C">
        <w:rPr>
          <w:rFonts w:ascii="Pragmatica" w:hAnsi="Pragmatica"/>
        </w:rPr>
        <w:t>Vice President Divisi Pengelolaan Operasi</w:t>
      </w:r>
    </w:p>
    <w:p w14:paraId="202D6F96" w14:textId="77777777" w:rsidR="00BB46CE" w:rsidRPr="000E341C" w:rsidRDefault="00045E42" w:rsidP="000E341C">
      <w:pPr>
        <w:spacing w:after="0" w:line="240" w:lineRule="auto"/>
        <w:jc w:val="both"/>
        <w:rPr>
          <w:rFonts w:ascii="Pragmatica" w:hAnsi="Pragmatica"/>
        </w:rPr>
      </w:pPr>
      <w:r w:rsidRPr="000E341C">
        <w:rPr>
          <w:rFonts w:ascii="Pragmatica" w:hAnsi="Pragmatica"/>
        </w:rPr>
        <w:t>PT Pelindo Multi Terminal</w:t>
      </w:r>
    </w:p>
    <w:p w14:paraId="0A1EA397" w14:textId="77777777" w:rsidR="00BB46CE" w:rsidRDefault="00045E42" w:rsidP="000E341C">
      <w:pPr>
        <w:spacing w:after="0" w:line="240" w:lineRule="auto"/>
        <w:jc w:val="both"/>
        <w:rPr>
          <w:rFonts w:ascii="Pragmatica" w:hAnsi="Pragmatica"/>
        </w:rPr>
      </w:pPr>
      <w:r w:rsidRPr="000E341C">
        <w:rPr>
          <w:rFonts w:ascii="Pragmatica" w:hAnsi="Pragmatica"/>
        </w:rPr>
        <w:t>di Tempat</w:t>
      </w:r>
    </w:p>
    <w:p w14:paraId="4889AFB2" w14:textId="77777777" w:rsidR="00CF21DF" w:rsidRPr="000E341C" w:rsidRDefault="00CF21DF" w:rsidP="000E341C">
      <w:pPr>
        <w:spacing w:after="0" w:line="240" w:lineRule="auto"/>
        <w:jc w:val="both"/>
        <w:rPr>
          <w:rFonts w:ascii="Pragmatica" w:hAnsi="Pragmatica"/>
        </w:rPr>
      </w:pPr>
    </w:p>
    <w:p w14:paraId="54768004" w14:textId="77777777" w:rsidR="00BB46CE" w:rsidRPr="000E341C" w:rsidRDefault="00045E42" w:rsidP="003C0CD7">
      <w:pPr>
        <w:spacing w:line="240" w:lineRule="auto"/>
        <w:jc w:val="both"/>
        <w:rPr>
          <w:rFonts w:ascii="Pragmatica" w:hAnsi="Pragmatica"/>
        </w:rPr>
      </w:pPr>
      <w:r w:rsidRPr="000E341C">
        <w:rPr>
          <w:rFonts w:ascii="Pragmatica" w:hAnsi="Pragmatica"/>
        </w:rPr>
        <w:t>Dengan hormat,</w:t>
      </w:r>
    </w:p>
    <w:p w14:paraId="611A0114" w14:textId="10E23181" w:rsidR="00BB46CE" w:rsidRPr="000E341C" w:rsidRDefault="00045E42" w:rsidP="003C0CD7">
      <w:pPr>
        <w:spacing w:line="240" w:lineRule="auto"/>
        <w:ind w:firstLine="560"/>
        <w:jc w:val="both"/>
        <w:rPr>
          <w:rFonts w:ascii="Pragmatica" w:hAnsi="Pragmatica"/>
        </w:rPr>
      </w:pPr>
      <w:r w:rsidRPr="000E341C">
        <w:rPr>
          <w:rFonts w:ascii="Pragmatica" w:hAnsi="Pragmatica"/>
        </w:rPr>
        <w:t xml:space="preserve">Sehubungan dengan keikutsertaan </w:t>
      </w:r>
      <w:r w:rsidR="006C1C52" w:rsidRPr="000E341C">
        <w:rPr>
          <w:rFonts w:ascii="Pragmatica" w:hAnsi="Pragmatica"/>
        </w:rPr>
        <w:t>saya</w:t>
      </w:r>
      <w:r w:rsidRPr="000E341C">
        <w:rPr>
          <w:rFonts w:ascii="Pragmatica" w:hAnsi="Pragmatica"/>
        </w:rPr>
        <w:t xml:space="preserve"> dalam ajang</w:t>
      </w:r>
      <w:r w:rsidR="000E341C" w:rsidRPr="000E341C">
        <w:rPr>
          <w:rFonts w:ascii="Pragmatica" w:hAnsi="Pragmatica"/>
        </w:rPr>
        <w:t xml:space="preserve"> PUSAT INOVASI DIGITAL INDONESIA: DIGDAYA x HACKATHON (</w:t>
      </w:r>
      <w:hyperlink r:id="rId8" w:history="1">
        <w:r w:rsidR="000E341C" w:rsidRPr="000E341C">
          <w:rPr>
            <w:rStyle w:val="Hyperlink"/>
            <w:rFonts w:ascii="Pragmatica" w:hAnsi="Pragmatica"/>
          </w:rPr>
          <w:t>https://pidi.id</w:t>
        </w:r>
      </w:hyperlink>
      <w:r w:rsidR="000E341C" w:rsidRPr="000E341C">
        <w:rPr>
          <w:rFonts w:ascii="Pragmatica" w:hAnsi="Pragmatica"/>
        </w:rPr>
        <w:t>)</w:t>
      </w:r>
      <w:r w:rsidRPr="000E341C">
        <w:rPr>
          <w:rFonts w:ascii="Pragmatica" w:hAnsi="Pragmatica"/>
        </w:rPr>
        <w:t xml:space="preserve">, bersama surat ini </w:t>
      </w:r>
      <w:r w:rsidR="000E341C" w:rsidRPr="000E341C">
        <w:rPr>
          <w:rFonts w:ascii="Pragmatica" w:hAnsi="Pragmatica"/>
        </w:rPr>
        <w:t>saya</w:t>
      </w:r>
      <w:r w:rsidRPr="000E341C">
        <w:rPr>
          <w:rFonts w:ascii="Pragmatica" w:hAnsi="Pragmatica"/>
        </w:rPr>
        <w:t xml:space="preserve"> bermaksud mengajukan permohonan kepada Ibu untuk berkenan memberikan masukan, arahan strategis, serta validasi implementasi </w:t>
      </w:r>
      <w:r w:rsidR="006C1C52" w:rsidRPr="000E341C">
        <w:rPr>
          <w:rFonts w:ascii="Pragmatica" w:hAnsi="Pragmatica"/>
        </w:rPr>
        <w:t xml:space="preserve">relevansi terhadap </w:t>
      </w:r>
      <w:r w:rsidR="000E341C" w:rsidRPr="000E341C">
        <w:rPr>
          <w:rFonts w:ascii="Pragmatica" w:hAnsi="Pragmatica"/>
        </w:rPr>
        <w:t>industri logistik</w:t>
      </w:r>
      <w:r w:rsidR="00CE62A0" w:rsidRPr="000E341C">
        <w:rPr>
          <w:rFonts w:ascii="Pragmatica" w:hAnsi="Pragmatica"/>
        </w:rPr>
        <w:t xml:space="preserve"> akan </w:t>
      </w:r>
      <w:r w:rsidRPr="000E341C">
        <w:rPr>
          <w:rFonts w:ascii="Pragmatica" w:hAnsi="Pragmatica"/>
        </w:rPr>
        <w:t>proposal yang telah kami susun dengan judul:</w:t>
      </w:r>
      <w:r w:rsidRPr="000E341C">
        <w:rPr>
          <w:rFonts w:ascii="Pragmatica" w:hAnsi="Pragmatica"/>
        </w:rPr>
        <w:br/>
      </w:r>
      <w:r w:rsidRPr="000E341C">
        <w:rPr>
          <w:rFonts w:ascii="Pragmatica" w:hAnsi="Pragmatica"/>
        </w:rPr>
        <w:br/>
      </w:r>
      <w:r w:rsidRPr="000E341C">
        <w:rPr>
          <w:rFonts w:ascii="Pragmatica" w:hAnsi="Pragmatica"/>
          <w:b/>
          <w:bCs/>
        </w:rPr>
        <w:t>“</w:t>
      </w:r>
      <w:r w:rsidR="000E341C" w:rsidRPr="000E341C">
        <w:rPr>
          <w:rFonts w:ascii="Pragmatica" w:hAnsi="Pragmatica"/>
          <w:b/>
          <w:bCs/>
        </w:rPr>
        <w:t xml:space="preserve">PetaNadi: Platform Visibilitas Logistik 4D Berbasis </w:t>
      </w:r>
      <w:r w:rsidR="000E341C" w:rsidRPr="000E341C">
        <w:rPr>
          <w:rFonts w:ascii="Pragmatica" w:hAnsi="Pragmatica"/>
          <w:b/>
          <w:bCs/>
          <w:i/>
          <w:iCs/>
        </w:rPr>
        <w:t>Multi-Agent AI</w:t>
      </w:r>
      <w:r w:rsidR="000E341C" w:rsidRPr="000E341C">
        <w:rPr>
          <w:rFonts w:ascii="Pragmatica" w:hAnsi="Pragmatica"/>
          <w:b/>
          <w:bCs/>
        </w:rPr>
        <w:t xml:space="preserve"> untuk Digitalisasi Ketahanan Pangan Nasional</w:t>
      </w:r>
      <w:r w:rsidRPr="000E341C">
        <w:rPr>
          <w:rFonts w:ascii="Pragmatica" w:hAnsi="Pragmatica"/>
          <w:b/>
          <w:bCs/>
        </w:rPr>
        <w:t>”</w:t>
      </w:r>
      <w:r w:rsidRPr="000E341C">
        <w:rPr>
          <w:rFonts w:ascii="Pragmatica" w:hAnsi="Pragmatica"/>
        </w:rPr>
        <w:br/>
      </w:r>
      <w:r w:rsidRPr="000E341C">
        <w:rPr>
          <w:rFonts w:ascii="Pragmatica" w:hAnsi="Pragmatica"/>
        </w:rPr>
        <w:br/>
        <w:t xml:space="preserve">Permohonan ini </w:t>
      </w:r>
      <w:r w:rsidR="000E341C">
        <w:rPr>
          <w:rFonts w:ascii="Pragmatica" w:hAnsi="Pragmatica"/>
        </w:rPr>
        <w:t>saya</w:t>
      </w:r>
      <w:r w:rsidRPr="000E341C">
        <w:rPr>
          <w:rFonts w:ascii="Pragmatica" w:hAnsi="Pragmatica"/>
        </w:rPr>
        <w:t xml:space="preserve"> sampaikan sebagai bagian dari upaya penyempurnaan substansi proposal, khususnya dalam memastikan relevansi, kelayakan implementasi, serta keselarasan gagasan yang diusulkan dengan kebutuhan operasional dan pengembangan proses bisnis di </w:t>
      </w:r>
      <w:r w:rsidR="00FD34CB" w:rsidRPr="000E341C">
        <w:rPr>
          <w:rFonts w:ascii="Pragmatica" w:hAnsi="Pragmatica"/>
        </w:rPr>
        <w:t>industri</w:t>
      </w:r>
      <w:r w:rsidR="00CE62A0" w:rsidRPr="000E341C">
        <w:rPr>
          <w:rFonts w:ascii="Pragmatica" w:hAnsi="Pragmatica"/>
        </w:rPr>
        <w:t xml:space="preserve"> logistik</w:t>
      </w:r>
      <w:r w:rsidRPr="000E341C">
        <w:rPr>
          <w:rFonts w:ascii="Pragmatica" w:hAnsi="Pragmatica"/>
        </w:rPr>
        <w:t>.</w:t>
      </w:r>
      <w:r w:rsidRPr="000E341C">
        <w:rPr>
          <w:rFonts w:ascii="Pragmatica" w:hAnsi="Pragmatica"/>
        </w:rPr>
        <w:br/>
      </w:r>
      <w:r w:rsidRPr="000E341C">
        <w:rPr>
          <w:rFonts w:ascii="Pragmatica" w:hAnsi="Pragmatica"/>
        </w:rPr>
        <w:br/>
        <w:t>Mengingat Ibu memiliki kompetensi dan pengalaman strategis dalam bidang pengelolaan operasi</w:t>
      </w:r>
      <w:r w:rsidR="00CE62A0" w:rsidRPr="000E341C">
        <w:rPr>
          <w:rFonts w:ascii="Pragmatica" w:hAnsi="Pragmatica"/>
        </w:rPr>
        <w:t xml:space="preserve"> khususnya di Departem</w:t>
      </w:r>
      <w:r w:rsidR="003C0CD7" w:rsidRPr="000E341C">
        <w:rPr>
          <w:rFonts w:ascii="Pragmatica" w:hAnsi="Pragmatica"/>
        </w:rPr>
        <w:t>en Laporan dan Monitoring PT Pelindo Multi Terminal</w:t>
      </w:r>
      <w:r w:rsidRPr="000E341C">
        <w:rPr>
          <w:rFonts w:ascii="Pragmatica" w:hAnsi="Pragmatica"/>
        </w:rPr>
        <w:t xml:space="preserve">, </w:t>
      </w:r>
      <w:r w:rsidR="003C0CD7" w:rsidRPr="000E341C">
        <w:rPr>
          <w:rFonts w:ascii="Pragmatica" w:hAnsi="Pragmatica"/>
        </w:rPr>
        <w:t>saya</w:t>
      </w:r>
      <w:r w:rsidRPr="000E341C">
        <w:rPr>
          <w:rFonts w:ascii="Pragmatica" w:hAnsi="Pragmatica"/>
        </w:rPr>
        <w:t xml:space="preserve"> meyakini bahwa masukan dan validasi yang diberikan akan menjadi nilai tambah yang signifikan dalam memperkuat kualitas proposal, baik dari aspek konseptual maupun implementatif, sehingga proposal yang diajukan dapat memiliki manfaat yang lebih optimal dan aplikatif.</w:t>
      </w:r>
      <w:r w:rsidRPr="000E341C">
        <w:rPr>
          <w:rFonts w:ascii="Pragmatica" w:hAnsi="Pragmatica"/>
        </w:rPr>
        <w:br/>
      </w:r>
      <w:r w:rsidRPr="000E341C">
        <w:rPr>
          <w:rFonts w:ascii="Pragmatica" w:hAnsi="Pragmatica"/>
        </w:rPr>
        <w:br/>
        <w:t xml:space="preserve">Besar harapan </w:t>
      </w:r>
      <w:r w:rsidR="000E341C">
        <w:rPr>
          <w:rFonts w:ascii="Pragmatica" w:hAnsi="Pragmatica"/>
        </w:rPr>
        <w:t>saya</w:t>
      </w:r>
      <w:r w:rsidRPr="000E341C">
        <w:rPr>
          <w:rFonts w:ascii="Pragmatica" w:hAnsi="Pragmatica"/>
        </w:rPr>
        <w:t xml:space="preserve"> agar Ibu berkenan meluangkan waktu untuk menelaah proposal terlampir serta memberikan saran, masukan, dan validasi yang diperlukan. Atas perhatian, dukungan, dan kesediaan Ibu, </w:t>
      </w:r>
      <w:r w:rsidR="000E341C">
        <w:rPr>
          <w:rFonts w:ascii="Pragmatica" w:hAnsi="Pragmatica"/>
        </w:rPr>
        <w:t xml:space="preserve">saya </w:t>
      </w:r>
      <w:r w:rsidRPr="000E341C">
        <w:rPr>
          <w:rFonts w:ascii="Pragmatica" w:hAnsi="Pragmatica"/>
        </w:rPr>
        <w:t>menyampaikan apresiasi dan terima kasih.</w:t>
      </w:r>
    </w:p>
    <w:p w14:paraId="5E539C28" w14:textId="77777777" w:rsidR="000E341C" w:rsidRDefault="000E341C" w:rsidP="003C0CD7">
      <w:pPr>
        <w:spacing w:line="240" w:lineRule="auto"/>
        <w:jc w:val="both"/>
        <w:rPr>
          <w:rFonts w:ascii="Pragmatica" w:hAnsi="Pragmatica"/>
        </w:rPr>
      </w:pPr>
    </w:p>
    <w:p w14:paraId="3DA83E1F" w14:textId="031F2ED0" w:rsidR="00BB46CE" w:rsidRPr="000E341C" w:rsidRDefault="00045E42" w:rsidP="003C0CD7">
      <w:pPr>
        <w:spacing w:line="240" w:lineRule="auto"/>
        <w:jc w:val="both"/>
        <w:rPr>
          <w:rFonts w:ascii="Pragmatica" w:hAnsi="Pragmatica"/>
        </w:rPr>
      </w:pPr>
      <w:r w:rsidRPr="000E341C">
        <w:rPr>
          <w:rFonts w:ascii="Pragmatica" w:hAnsi="Pragmatica"/>
        </w:rPr>
        <w:t xml:space="preserve">Hormat </w:t>
      </w:r>
      <w:r w:rsidR="000E341C">
        <w:rPr>
          <w:rFonts w:ascii="Pragmatica" w:hAnsi="Pragmatica"/>
        </w:rPr>
        <w:t>saya</w:t>
      </w:r>
      <w:r w:rsidRPr="000E341C">
        <w:rPr>
          <w:rFonts w:ascii="Pragmatica" w:hAnsi="Pragmatica"/>
        </w:rPr>
        <w:t>,</w:t>
      </w:r>
    </w:p>
    <w:p w14:paraId="6B6C395F" w14:textId="50C296C5" w:rsidR="00BB46CE" w:rsidRDefault="0023144A" w:rsidP="003C0CD7">
      <w:pPr>
        <w:spacing w:line="240" w:lineRule="auto"/>
        <w:jc w:val="both"/>
        <w:rPr>
          <w:rFonts w:ascii="Pragmatica" w:hAnsi="Pragmatica"/>
        </w:rPr>
      </w:pPr>
      <w:r>
        <w:rPr>
          <w:rFonts w:ascii="Pragmatica" w:hAnsi="Pragmatica"/>
          <w:noProof/>
        </w:rPr>
        <w:drawing>
          <wp:inline distT="0" distB="0" distL="0" distR="0" wp14:anchorId="04A3324F" wp14:editId="7240C78E">
            <wp:extent cx="883920" cy="859464"/>
            <wp:effectExtent l="0" t="0" r="0" b="0"/>
            <wp:docPr id="30973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33957" name="Picture 309733957"/>
                    <pic:cNvPicPr/>
                  </pic:nvPicPr>
                  <pic:blipFill>
                    <a:blip r:embed="rId9"/>
                    <a:stretch>
                      <a:fillRect/>
                    </a:stretch>
                  </pic:blipFill>
                  <pic:spPr>
                    <a:xfrm>
                      <a:off x="0" y="0"/>
                      <a:ext cx="891634" cy="866965"/>
                    </a:xfrm>
                    <a:prstGeom prst="rect">
                      <a:avLst/>
                    </a:prstGeom>
                  </pic:spPr>
                </pic:pic>
              </a:graphicData>
            </a:graphic>
          </wp:inline>
        </w:drawing>
      </w:r>
    </w:p>
    <w:p w14:paraId="5DECB6DC" w14:textId="57DB0766" w:rsidR="0023144A" w:rsidRDefault="00045E42" w:rsidP="003C0CD7">
      <w:pPr>
        <w:spacing w:line="240" w:lineRule="auto"/>
        <w:jc w:val="both"/>
        <w:rPr>
          <w:rFonts w:ascii="Pragmatica" w:hAnsi="Pragmatica"/>
        </w:rPr>
      </w:pPr>
      <w:r w:rsidRPr="000E341C">
        <w:rPr>
          <w:rFonts w:ascii="Pragmatica" w:hAnsi="Pragmatica"/>
        </w:rPr>
        <w:t>[</w:t>
      </w:r>
      <w:proofErr w:type="spellStart"/>
      <w:r w:rsidR="000E341C">
        <w:rPr>
          <w:rFonts w:ascii="Pragmatica" w:hAnsi="Pragmatica"/>
        </w:rPr>
        <w:t>Qhanakin</w:t>
      </w:r>
      <w:proofErr w:type="spellEnd"/>
      <w:r w:rsidR="000E341C">
        <w:rPr>
          <w:rFonts w:ascii="Pragmatica" w:hAnsi="Pragmatica"/>
        </w:rPr>
        <w:t xml:space="preserve"> Ahmad Zhavi</w:t>
      </w:r>
      <w:r w:rsidRPr="000E341C">
        <w:rPr>
          <w:rFonts w:ascii="Pragmatica" w:hAnsi="Pragmatica"/>
        </w:rPr>
        <w:t>]</w:t>
      </w:r>
    </w:p>
    <w:p w14:paraId="3EE2A686" w14:textId="4FBBB6C2" w:rsidR="0023144A" w:rsidRDefault="0023144A" w:rsidP="0023144A">
      <w:pPr>
        <w:rPr>
          <w:rFonts w:ascii="Pragmatica" w:hAnsi="Pragmatica"/>
        </w:rPr>
      </w:pPr>
      <w:r>
        <w:rPr>
          <w:rFonts w:ascii="Pragmatica" w:hAnsi="Pragmatica"/>
        </w:rPr>
        <w:t xml:space="preserve"> </w:t>
      </w:r>
    </w:p>
    <w:sectPr w:rsidR="0023144A" w:rsidSect="003C0CD7">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60A80" w14:textId="77777777" w:rsidR="00D444CD" w:rsidRDefault="00D444CD" w:rsidP="003C0CD7">
      <w:pPr>
        <w:spacing w:after="0" w:line="240" w:lineRule="auto"/>
      </w:pPr>
      <w:r>
        <w:separator/>
      </w:r>
    </w:p>
  </w:endnote>
  <w:endnote w:type="continuationSeparator" w:id="0">
    <w:p w14:paraId="26C671B6" w14:textId="77777777" w:rsidR="00D444CD" w:rsidRDefault="00D444CD" w:rsidP="003C0C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Pragmatica">
    <w:panose1 w:val="020B7200000000000000"/>
    <w:charset w:val="00"/>
    <w:family w:val="swiss"/>
    <w:pitch w:val="variable"/>
    <w:sig w:usb0="00000203" w:usb1="00000000" w:usb2="00000000" w:usb3="00000000" w:csb0="0000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57C05" w14:textId="77777777" w:rsidR="00D444CD" w:rsidRDefault="00D444CD" w:rsidP="003C0CD7">
      <w:pPr>
        <w:spacing w:after="0" w:line="240" w:lineRule="auto"/>
      </w:pPr>
      <w:r>
        <w:separator/>
      </w:r>
    </w:p>
  </w:footnote>
  <w:footnote w:type="continuationSeparator" w:id="0">
    <w:p w14:paraId="33C9383D" w14:textId="77777777" w:rsidR="00D444CD" w:rsidRDefault="00D444CD" w:rsidP="003C0C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6336C6"/>
    <w:multiLevelType w:val="multilevel"/>
    <w:tmpl w:val="152CA2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0D71F3"/>
    <w:multiLevelType w:val="multilevel"/>
    <w:tmpl w:val="970C50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13715E"/>
    <w:multiLevelType w:val="multilevel"/>
    <w:tmpl w:val="F4EC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4401B"/>
    <w:multiLevelType w:val="multilevel"/>
    <w:tmpl w:val="1856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0870DF"/>
    <w:multiLevelType w:val="multilevel"/>
    <w:tmpl w:val="E06A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D425A"/>
    <w:multiLevelType w:val="multilevel"/>
    <w:tmpl w:val="82687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7D512B"/>
    <w:multiLevelType w:val="multilevel"/>
    <w:tmpl w:val="455A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7F2CFD"/>
    <w:multiLevelType w:val="multilevel"/>
    <w:tmpl w:val="4D38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CD5DA1"/>
    <w:multiLevelType w:val="multilevel"/>
    <w:tmpl w:val="58D8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B56D26"/>
    <w:multiLevelType w:val="multilevel"/>
    <w:tmpl w:val="562E862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0A7135"/>
    <w:multiLevelType w:val="multilevel"/>
    <w:tmpl w:val="BCA8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6019CC"/>
    <w:multiLevelType w:val="multilevel"/>
    <w:tmpl w:val="C9A0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5E21BA"/>
    <w:multiLevelType w:val="multilevel"/>
    <w:tmpl w:val="24D8B80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6D45BC"/>
    <w:multiLevelType w:val="multilevel"/>
    <w:tmpl w:val="11BCC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E90377"/>
    <w:multiLevelType w:val="multilevel"/>
    <w:tmpl w:val="1EF6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2055E8"/>
    <w:multiLevelType w:val="multilevel"/>
    <w:tmpl w:val="B4BA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B61540"/>
    <w:multiLevelType w:val="multilevel"/>
    <w:tmpl w:val="DED8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DD0961"/>
    <w:multiLevelType w:val="multilevel"/>
    <w:tmpl w:val="01F8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A623C8"/>
    <w:multiLevelType w:val="multilevel"/>
    <w:tmpl w:val="6E58C7FC"/>
    <w:lvl w:ilvl="0">
      <w:start w:val="1"/>
      <w:numFmt w:val="decimal"/>
      <w:pStyle w:val="Heading1"/>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9762F2"/>
    <w:multiLevelType w:val="multilevel"/>
    <w:tmpl w:val="58AC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641661"/>
    <w:multiLevelType w:val="multilevel"/>
    <w:tmpl w:val="6E46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FA0E7A"/>
    <w:multiLevelType w:val="multilevel"/>
    <w:tmpl w:val="290E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2E7B24"/>
    <w:multiLevelType w:val="multilevel"/>
    <w:tmpl w:val="D0DA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8601B8"/>
    <w:multiLevelType w:val="multilevel"/>
    <w:tmpl w:val="2D42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2B463D"/>
    <w:multiLevelType w:val="multilevel"/>
    <w:tmpl w:val="CA8CFE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8E3D4C"/>
    <w:multiLevelType w:val="multilevel"/>
    <w:tmpl w:val="9A1C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513ABF"/>
    <w:multiLevelType w:val="hybridMultilevel"/>
    <w:tmpl w:val="F280A806"/>
    <w:lvl w:ilvl="0" w:tplc="3809000F">
      <w:start w:val="1"/>
      <w:numFmt w:val="decimal"/>
      <w:lvlText w:val="%1."/>
      <w:lvlJc w:val="left"/>
      <w:pPr>
        <w:ind w:left="612" w:hanging="360"/>
      </w:pPr>
    </w:lvl>
    <w:lvl w:ilvl="1" w:tplc="38090019" w:tentative="1">
      <w:start w:val="1"/>
      <w:numFmt w:val="lowerLetter"/>
      <w:lvlText w:val="%2."/>
      <w:lvlJc w:val="left"/>
      <w:pPr>
        <w:ind w:left="1332" w:hanging="360"/>
      </w:pPr>
    </w:lvl>
    <w:lvl w:ilvl="2" w:tplc="3809001B" w:tentative="1">
      <w:start w:val="1"/>
      <w:numFmt w:val="lowerRoman"/>
      <w:lvlText w:val="%3."/>
      <w:lvlJc w:val="right"/>
      <w:pPr>
        <w:ind w:left="2052" w:hanging="180"/>
      </w:pPr>
    </w:lvl>
    <w:lvl w:ilvl="3" w:tplc="3809000F" w:tentative="1">
      <w:start w:val="1"/>
      <w:numFmt w:val="decimal"/>
      <w:lvlText w:val="%4."/>
      <w:lvlJc w:val="left"/>
      <w:pPr>
        <w:ind w:left="2772" w:hanging="360"/>
      </w:pPr>
    </w:lvl>
    <w:lvl w:ilvl="4" w:tplc="38090019" w:tentative="1">
      <w:start w:val="1"/>
      <w:numFmt w:val="lowerLetter"/>
      <w:lvlText w:val="%5."/>
      <w:lvlJc w:val="left"/>
      <w:pPr>
        <w:ind w:left="3492" w:hanging="360"/>
      </w:pPr>
    </w:lvl>
    <w:lvl w:ilvl="5" w:tplc="3809001B" w:tentative="1">
      <w:start w:val="1"/>
      <w:numFmt w:val="lowerRoman"/>
      <w:lvlText w:val="%6."/>
      <w:lvlJc w:val="right"/>
      <w:pPr>
        <w:ind w:left="4212" w:hanging="180"/>
      </w:pPr>
    </w:lvl>
    <w:lvl w:ilvl="6" w:tplc="3809000F" w:tentative="1">
      <w:start w:val="1"/>
      <w:numFmt w:val="decimal"/>
      <w:lvlText w:val="%7."/>
      <w:lvlJc w:val="left"/>
      <w:pPr>
        <w:ind w:left="4932" w:hanging="360"/>
      </w:pPr>
    </w:lvl>
    <w:lvl w:ilvl="7" w:tplc="38090019" w:tentative="1">
      <w:start w:val="1"/>
      <w:numFmt w:val="lowerLetter"/>
      <w:lvlText w:val="%8."/>
      <w:lvlJc w:val="left"/>
      <w:pPr>
        <w:ind w:left="5652" w:hanging="360"/>
      </w:pPr>
    </w:lvl>
    <w:lvl w:ilvl="8" w:tplc="3809001B" w:tentative="1">
      <w:start w:val="1"/>
      <w:numFmt w:val="lowerRoman"/>
      <w:lvlText w:val="%9."/>
      <w:lvlJc w:val="right"/>
      <w:pPr>
        <w:ind w:left="6372" w:hanging="180"/>
      </w:pPr>
    </w:lvl>
  </w:abstractNum>
  <w:abstractNum w:abstractNumId="36" w15:restartNumberingAfterBreak="0">
    <w:nsid w:val="5E22003F"/>
    <w:multiLevelType w:val="multilevel"/>
    <w:tmpl w:val="2374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622D0D"/>
    <w:multiLevelType w:val="multilevel"/>
    <w:tmpl w:val="F582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D22841"/>
    <w:multiLevelType w:val="multilevel"/>
    <w:tmpl w:val="E10E8D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C75CFA"/>
    <w:multiLevelType w:val="multilevel"/>
    <w:tmpl w:val="4104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34533C"/>
    <w:multiLevelType w:val="multilevel"/>
    <w:tmpl w:val="F2A06C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AB3F47"/>
    <w:multiLevelType w:val="multilevel"/>
    <w:tmpl w:val="9760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925F8C"/>
    <w:multiLevelType w:val="multilevel"/>
    <w:tmpl w:val="A3C0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F67669"/>
    <w:multiLevelType w:val="multilevel"/>
    <w:tmpl w:val="CA1E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BB547B"/>
    <w:multiLevelType w:val="multilevel"/>
    <w:tmpl w:val="87D8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3167E3"/>
    <w:multiLevelType w:val="multilevel"/>
    <w:tmpl w:val="5A40B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6E3595"/>
    <w:multiLevelType w:val="multilevel"/>
    <w:tmpl w:val="A72E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A4427F"/>
    <w:multiLevelType w:val="multilevel"/>
    <w:tmpl w:val="87124C3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C436D92"/>
    <w:multiLevelType w:val="multilevel"/>
    <w:tmpl w:val="782E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9B0969"/>
    <w:multiLevelType w:val="multilevel"/>
    <w:tmpl w:val="CD665CBE"/>
    <w:lvl w:ilvl="0">
      <w:start w:val="1"/>
      <w:numFmt w:val="bullet"/>
      <w:pStyle w:val="Heading2"/>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218539">
    <w:abstractNumId w:val="8"/>
  </w:num>
  <w:num w:numId="2" w16cid:durableId="1754887890">
    <w:abstractNumId w:val="6"/>
  </w:num>
  <w:num w:numId="3" w16cid:durableId="1105152470">
    <w:abstractNumId w:val="5"/>
  </w:num>
  <w:num w:numId="4" w16cid:durableId="1551306299">
    <w:abstractNumId w:val="4"/>
  </w:num>
  <w:num w:numId="5" w16cid:durableId="1924797345">
    <w:abstractNumId w:val="7"/>
  </w:num>
  <w:num w:numId="6" w16cid:durableId="1886065640">
    <w:abstractNumId w:val="3"/>
  </w:num>
  <w:num w:numId="7" w16cid:durableId="1433210902">
    <w:abstractNumId w:val="2"/>
  </w:num>
  <w:num w:numId="8" w16cid:durableId="1676764604">
    <w:abstractNumId w:val="1"/>
  </w:num>
  <w:num w:numId="9" w16cid:durableId="1474523157">
    <w:abstractNumId w:val="0"/>
  </w:num>
  <w:num w:numId="10" w16cid:durableId="682173741">
    <w:abstractNumId w:val="27"/>
  </w:num>
  <w:num w:numId="11" w16cid:durableId="205484169">
    <w:abstractNumId w:val="42"/>
  </w:num>
  <w:num w:numId="12" w16cid:durableId="1882131716">
    <w:abstractNumId w:val="11"/>
  </w:num>
  <w:num w:numId="13" w16cid:durableId="1483623171">
    <w:abstractNumId w:val="10"/>
    <w:lvlOverride w:ilvl="0">
      <w:lvl w:ilvl="0">
        <w:numFmt w:val="decimal"/>
        <w:lvlText w:val="%1."/>
        <w:lvlJc w:val="lef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14" w16cid:durableId="2006592507">
    <w:abstractNumId w:val="12"/>
  </w:num>
  <w:num w:numId="15" w16cid:durableId="414477660">
    <w:abstractNumId w:val="49"/>
  </w:num>
  <w:num w:numId="16" w16cid:durableId="293872431">
    <w:abstractNumId w:val="15"/>
  </w:num>
  <w:num w:numId="17" w16cid:durableId="1743678992">
    <w:abstractNumId w:val="9"/>
    <w:lvlOverride w:ilvl="0">
      <w:lvl w:ilvl="0">
        <w:numFmt w:val="decimal"/>
        <w:lvlText w:val="%1."/>
        <w:lvlJc w:val="left"/>
      </w:lvl>
    </w:lvlOverride>
  </w:num>
  <w:num w:numId="18" w16cid:durableId="892353067">
    <w:abstractNumId w:val="19"/>
  </w:num>
  <w:num w:numId="19" w16cid:durableId="1427308698">
    <w:abstractNumId w:val="26"/>
  </w:num>
  <w:num w:numId="20" w16cid:durableId="1983922842">
    <w:abstractNumId w:val="28"/>
  </w:num>
  <w:num w:numId="21" w16cid:durableId="1508670388">
    <w:abstractNumId w:val="33"/>
    <w:lvlOverride w:ilvl="0">
      <w:lvl w:ilvl="0">
        <w:numFmt w:val="decimal"/>
        <w:lvlText w:val="%1."/>
        <w:lvlJc w:val="left"/>
      </w:lvl>
    </w:lvlOverride>
  </w:num>
  <w:num w:numId="22" w16cid:durableId="1239831372">
    <w:abstractNumId w:val="13"/>
  </w:num>
  <w:num w:numId="23" w16cid:durableId="999580330">
    <w:abstractNumId w:val="36"/>
  </w:num>
  <w:num w:numId="24" w16cid:durableId="1905795476">
    <w:abstractNumId w:val="41"/>
  </w:num>
  <w:num w:numId="25" w16cid:durableId="1051328">
    <w:abstractNumId w:val="40"/>
    <w:lvlOverride w:ilvl="0">
      <w:lvl w:ilvl="0">
        <w:numFmt w:val="decimal"/>
        <w:lvlText w:val="%1."/>
        <w:lvlJc w:val="left"/>
      </w:lvl>
    </w:lvlOverride>
  </w:num>
  <w:num w:numId="26" w16cid:durableId="2041010209">
    <w:abstractNumId w:val="31"/>
  </w:num>
  <w:num w:numId="27" w16cid:durableId="1731146290">
    <w:abstractNumId w:val="16"/>
  </w:num>
  <w:num w:numId="28" w16cid:durableId="20208396">
    <w:abstractNumId w:val="38"/>
    <w:lvlOverride w:ilvl="0">
      <w:lvl w:ilvl="0">
        <w:numFmt w:val="decimal"/>
        <w:lvlText w:val="%1."/>
        <w:lvlJc w:val="left"/>
      </w:lvl>
    </w:lvlOverride>
  </w:num>
  <w:num w:numId="29" w16cid:durableId="1346790748">
    <w:abstractNumId w:val="32"/>
  </w:num>
  <w:num w:numId="30" w16cid:durableId="291596432">
    <w:abstractNumId w:val="30"/>
  </w:num>
  <w:num w:numId="31" w16cid:durableId="1229808286">
    <w:abstractNumId w:val="21"/>
    <w:lvlOverride w:ilvl="0">
      <w:lvl w:ilvl="0">
        <w:numFmt w:val="decimal"/>
        <w:lvlText w:val="%1."/>
        <w:lvlJc w:val="left"/>
      </w:lvl>
    </w:lvlOverride>
  </w:num>
  <w:num w:numId="32" w16cid:durableId="1060439783">
    <w:abstractNumId w:val="46"/>
  </w:num>
  <w:num w:numId="33" w16cid:durableId="895971057">
    <w:abstractNumId w:val="45"/>
  </w:num>
  <w:num w:numId="34" w16cid:durableId="1491941363">
    <w:abstractNumId w:val="37"/>
  </w:num>
  <w:num w:numId="35" w16cid:durableId="1745251989">
    <w:abstractNumId w:val="17"/>
  </w:num>
  <w:num w:numId="36" w16cid:durableId="424420852">
    <w:abstractNumId w:val="14"/>
  </w:num>
  <w:num w:numId="37" w16cid:durableId="1625040478">
    <w:abstractNumId w:val="29"/>
  </w:num>
  <w:num w:numId="38" w16cid:durableId="216016001">
    <w:abstractNumId w:val="22"/>
  </w:num>
  <w:num w:numId="39" w16cid:durableId="445975031">
    <w:abstractNumId w:val="20"/>
  </w:num>
  <w:num w:numId="40" w16cid:durableId="932392484">
    <w:abstractNumId w:val="47"/>
    <w:lvlOverride w:ilvl="0">
      <w:lvl w:ilvl="0">
        <w:numFmt w:val="decimal"/>
        <w:lvlText w:val="%1."/>
        <w:lvlJc w:val="left"/>
      </w:lvl>
    </w:lvlOverride>
  </w:num>
  <w:num w:numId="41" w16cid:durableId="608705593">
    <w:abstractNumId w:val="24"/>
  </w:num>
  <w:num w:numId="42" w16cid:durableId="926578829">
    <w:abstractNumId w:val="39"/>
  </w:num>
  <w:num w:numId="43" w16cid:durableId="346295582">
    <w:abstractNumId w:val="48"/>
  </w:num>
  <w:num w:numId="44" w16cid:durableId="1133864695">
    <w:abstractNumId w:val="44"/>
  </w:num>
  <w:num w:numId="45" w16cid:durableId="1856072074">
    <w:abstractNumId w:val="34"/>
  </w:num>
  <w:num w:numId="46" w16cid:durableId="1735932889">
    <w:abstractNumId w:val="18"/>
    <w:lvlOverride w:ilvl="0">
      <w:lvl w:ilvl="0">
        <w:numFmt w:val="decimal"/>
        <w:lvlText w:val="%1."/>
        <w:lvlJc w:val="left"/>
      </w:lvl>
    </w:lvlOverride>
  </w:num>
  <w:num w:numId="47" w16cid:durableId="311060554">
    <w:abstractNumId w:val="43"/>
  </w:num>
  <w:num w:numId="48" w16cid:durableId="1670332264">
    <w:abstractNumId w:val="25"/>
  </w:num>
  <w:num w:numId="49" w16cid:durableId="1322467443">
    <w:abstractNumId w:val="23"/>
  </w:num>
  <w:num w:numId="50" w16cid:durableId="20567641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E42"/>
    <w:rsid w:val="0006063C"/>
    <w:rsid w:val="000E341C"/>
    <w:rsid w:val="00127B4D"/>
    <w:rsid w:val="0015074B"/>
    <w:rsid w:val="0023144A"/>
    <w:rsid w:val="0029639D"/>
    <w:rsid w:val="00326F90"/>
    <w:rsid w:val="003C0CD7"/>
    <w:rsid w:val="0064743E"/>
    <w:rsid w:val="006C1C52"/>
    <w:rsid w:val="008B7672"/>
    <w:rsid w:val="00A15F40"/>
    <w:rsid w:val="00AA1D8D"/>
    <w:rsid w:val="00AB58AE"/>
    <w:rsid w:val="00B457AA"/>
    <w:rsid w:val="00B47730"/>
    <w:rsid w:val="00BB46CE"/>
    <w:rsid w:val="00CB0664"/>
    <w:rsid w:val="00CE62A0"/>
    <w:rsid w:val="00CF21DF"/>
    <w:rsid w:val="00D444CD"/>
    <w:rsid w:val="00EB5AB7"/>
    <w:rsid w:val="00FC693F"/>
    <w:rsid w:val="00FD34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C88999"/>
  <w14:defaultImageDpi w14:val="330"/>
  <w15:docId w15:val="{60F9A865-B17E-4D0C-8737-614E76664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A15F40"/>
    <w:pPr>
      <w:numPr>
        <w:numId w:val="10"/>
      </w:numPr>
      <w:spacing w:after="0" w:line="240" w:lineRule="auto"/>
      <w:jc w:val="both"/>
      <w:textAlignment w:val="baseline"/>
      <w:outlineLvl w:val="0"/>
    </w:pPr>
    <w:rPr>
      <w:rFonts w:ascii="Arial" w:eastAsia="Times New Roman" w:hAnsi="Arial" w:cs="Arial"/>
      <w:b/>
      <w:bCs/>
      <w:i/>
      <w:iCs/>
      <w:color w:val="000000"/>
      <w:sz w:val="24"/>
      <w:szCs w:val="24"/>
      <w:lang w:val="en-ID" w:eastAsia="en-ID"/>
    </w:rPr>
  </w:style>
  <w:style w:type="paragraph" w:styleId="Heading2">
    <w:name w:val="heading 2"/>
    <w:basedOn w:val="Normal"/>
    <w:next w:val="Normal"/>
    <w:link w:val="Heading2Char"/>
    <w:uiPriority w:val="9"/>
    <w:unhideWhenUsed/>
    <w:qFormat/>
    <w:rsid w:val="00A15F40"/>
    <w:pPr>
      <w:numPr>
        <w:numId w:val="15"/>
      </w:numPr>
      <w:spacing w:after="0" w:line="240" w:lineRule="auto"/>
      <w:jc w:val="both"/>
      <w:textAlignment w:val="baseline"/>
      <w:outlineLvl w:val="1"/>
    </w:pPr>
    <w:rPr>
      <w:rFonts w:ascii="Arial" w:eastAsia="Times New Roman" w:hAnsi="Arial" w:cs="Arial"/>
      <w:b/>
      <w:bCs/>
      <w:i/>
      <w:iCs/>
      <w:color w:val="000000"/>
      <w:sz w:val="24"/>
      <w:szCs w:val="24"/>
      <w:lang w:val="en-ID" w:eastAsia="en-ID"/>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15F40"/>
    <w:rPr>
      <w:rFonts w:ascii="Arial" w:eastAsia="Times New Roman" w:hAnsi="Arial" w:cs="Arial"/>
      <w:b/>
      <w:bCs/>
      <w:i/>
      <w:iCs/>
      <w:color w:val="000000"/>
      <w:sz w:val="24"/>
      <w:szCs w:val="24"/>
      <w:lang w:val="en-ID" w:eastAsia="en-ID"/>
    </w:rPr>
  </w:style>
  <w:style w:type="character" w:customStyle="1" w:styleId="Heading2Char">
    <w:name w:val="Heading 2 Char"/>
    <w:basedOn w:val="DefaultParagraphFont"/>
    <w:link w:val="Heading2"/>
    <w:uiPriority w:val="9"/>
    <w:rsid w:val="00A15F40"/>
    <w:rPr>
      <w:rFonts w:ascii="Arial" w:eastAsia="Times New Roman" w:hAnsi="Arial" w:cs="Arial"/>
      <w:b/>
      <w:bCs/>
      <w:i/>
      <w:iCs/>
      <w:color w:val="000000"/>
      <w:sz w:val="24"/>
      <w:szCs w:val="24"/>
      <w:lang w:val="en-ID" w:eastAsia="en-ID"/>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E341C"/>
    <w:rPr>
      <w:color w:val="0000FF" w:themeColor="hyperlink"/>
      <w:u w:val="single"/>
    </w:rPr>
  </w:style>
  <w:style w:type="character" w:styleId="UnresolvedMention">
    <w:name w:val="Unresolved Mention"/>
    <w:basedOn w:val="DefaultParagraphFont"/>
    <w:uiPriority w:val="99"/>
    <w:semiHidden/>
    <w:unhideWhenUsed/>
    <w:rsid w:val="000E341C"/>
    <w:rPr>
      <w:color w:val="605E5C"/>
      <w:shd w:val="clear" w:color="auto" w:fill="E1DFDD"/>
    </w:rPr>
  </w:style>
  <w:style w:type="paragraph" w:styleId="NormalWeb">
    <w:name w:val="Normal (Web)"/>
    <w:basedOn w:val="Normal"/>
    <w:uiPriority w:val="99"/>
    <w:unhideWhenUsed/>
    <w:rsid w:val="0023144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idi.i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264</Words>
  <Characters>1507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akin Zhavi</cp:lastModifiedBy>
  <cp:revision>2</cp:revision>
  <dcterms:created xsi:type="dcterms:W3CDTF">2026-05-26T06:49:00Z</dcterms:created>
  <dcterms:modified xsi:type="dcterms:W3CDTF">2026-05-26T06:49:00Z</dcterms:modified>
  <cp:category/>
</cp:coreProperties>
</file>